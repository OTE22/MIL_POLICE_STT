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محضر تحقيق رسمي — {{ report_number }} — {{ case_subject }}</w:t>
      </w:r>
    </w:p>
    <w:p>
      <w:r>
        <w:t>{% for qa in qa_blocks %}س: {{ qa.question }} ج: {{ qa.answer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