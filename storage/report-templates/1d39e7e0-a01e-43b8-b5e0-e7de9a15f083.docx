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 w:cs="Arial"/>
          <w:b/>
          <w:sz w:val="28"/>
          <w:rtl/>
          <w:cs/>
        </w:rPr>
        <w:t>الجمهورية اللبنانية</w:t>
      </w:r>
    </w:p>
    <w:p>
      <w:pPr>
        <w:bidi/>
        <w:jc w:val="center"/>
      </w:pPr>
      <w:r>
        <w:rPr>
          <w:rFonts w:ascii="Arial" w:hAnsi="Arial" w:cs="Arial"/>
          <w:b/>
          <w:sz w:val="26"/>
          <w:rtl/>
          <w:cs/>
        </w:rPr>
        <w:t>وزارة الدفاع الوطني</w:t>
      </w:r>
    </w:p>
    <w:p>
      <w:pPr>
        <w:bidi/>
        <w:jc w:val="center"/>
      </w:pPr>
      <w:r>
        <w:rPr>
          <w:rFonts w:ascii="Arial" w:hAnsi="Arial" w:cs="Arial"/>
          <w:b w:val="0"/>
          <w:sz w:val="18"/>
          <w:rtl/>
          <w:cs/>
        </w:rPr>
        <w:t>{{ template_notice }}</w:t>
      </w:r>
    </w:p>
    <w:p>
      <w:pPr>
        <w:bidi/>
        <w:jc w:val="center"/>
      </w:pPr>
      <w:r>
        <w:rPr>
          <w:rFonts w:ascii="Arial" w:hAnsi="Arial" w:cs="Arial"/>
          <w:b/>
          <w:sz w:val="32"/>
          <w:rtl/>
          <w:cs/>
        </w:rPr>
        <w:t>محضر تحقيق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رقم المحضر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>{{ report_number }}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موضوع القضية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>{{ case_subject }}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التاريخ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>{{ report_date }}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الوقت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>{{ report_time }}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مكان التحقيق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>{{ investigation_location }}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رقم الجلسة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>{{ session_number }}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مصدر النص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>{{ transcript_source_label }}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>المحقق: {{ investigator_rank }} {{ investigator_name }} — {{ investigator_reference }}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>المستمع إليه: {{ subject_rank }} {{ subject_name }} — {{ subject_reference }}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>{{ intro_text }}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#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نص التحقيق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>{%tr for qa in qa_blocks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>{{ qa.index }}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س: {{ qa.question }}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>ج: {{ qa.answer }}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6"/>
                <w:rtl/>
                <w:cs/>
              </w:rPr>
              <w:t>({{ qa.answer_speaker }} — {{ qa.time_range }})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>{{ closing_text }}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/>
          <w:sz w:val="22"/>
          <w:rtl/>
          <w:cs/>
        </w:rPr>
        <w:t>ملحق: التسجيلات المشمولة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>{% for r in recordings %}{{ r.index }}. {{ r.filename }} — {{ r.duration }}{% endfor %}</w:t>
      </w:r>
    </w:p>
    <w:p>
      <w:pPr>
        <w:bidi/>
        <w:jc w:val="right"/>
      </w:pPr>
      <w:r>
        <w:rPr>
          <w:rFonts w:ascii="Arial" w:hAnsi="Arial" w:cs="Arial"/>
          <w:b/>
          <w:sz w:val="22"/>
          <w:rtl/>
          <w:cs/>
        </w:rPr>
        <w:t>ملحق: المقاطع المستبعدة من المحضر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>{% for x in excluded_blocks %}({{ x.index }}) {{ x.reason }}{% endfor %}</w:t>
      </w:r>
    </w:p>
    <w:p>
      <w:pPr>
        <w:bidi/>
        <w:jc w:val="right"/>
      </w:pPr>
      <w:r>
        <w:rPr>
          <w:rFonts w:ascii="Arial" w:hAnsi="Arial" w:cs="Arial"/>
          <w:b/>
          <w:sz w:val="22"/>
          <w:rtl/>
          <w:cs/>
        </w:rPr>
        <w:t>ملحق: التصحيحات البشرية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>{% for e in edits %}({{ e.index }}) {{ e.editor }} — {{ e.edited_at }}{% endfor %}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  <w:cs/>
        </w:rPr>
        <w:t>المتحدثون: {% for s in speakers %}{{ s.name }} ({{ s.role }}) {% endfor %}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>التوقيع: ____________________        المحقق: {{ investigator_name }}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16"/>
          <w:rtl/>
          <w:cs/>
        </w:rPr>
        <w:t>أُنشئ هذا المستند في {{ generated_at }} بواسطة {{ generated_by_name }} — النسخة {{ report_version }} / القالب {{ template_version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