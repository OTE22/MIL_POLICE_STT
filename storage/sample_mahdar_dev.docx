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 w:cs="Arial"/>
          <w:b/>
          <w:sz w:val="28"/>
          <w:rtl/>
          <w:cs/>
        </w:rPr>
        <w:t>الجمهورية اللبنانية</w:t>
      </w:r>
    </w:p>
    <w:p>
      <w:pPr>
        <w:bidi/>
        <w:jc w:val="center"/>
      </w:pPr>
      <w:r>
        <w:rPr>
          <w:rFonts w:ascii="Arial" w:hAnsi="Arial" w:cs="Arial"/>
          <w:b/>
          <w:sz w:val="26"/>
          <w:rtl/>
          <w:cs/>
        </w:rPr>
        <w:t>وزارة الدفاع الوطني</w:t>
      </w:r>
    </w:p>
    <w:p>
      <w:pPr>
        <w:bidi/>
        <w:jc w:val="center"/>
      </w:pPr>
      <w:r>
        <w:rPr>
          <w:rFonts w:ascii="Arial" w:hAnsi="Arial" w:cs="Arial"/>
          <w:b w:val="0"/>
          <w:sz w:val="18"/>
          <w:rtl/>
          <w:cs/>
        </w:rPr>
        <w:t xml:space="preserve">نموذج تطويري غير معتمد - DEVELOPMENT TEMPLATE</w:t>
      </w:r>
    </w:p>
    <w:p>
      <w:pPr>
        <w:bidi/>
        <w:jc w:val="center"/>
      </w:pPr>
      <w:r>
        <w:rPr>
          <w:rFonts w:ascii="Arial" w:hAnsi="Arial" w:cs="Arial"/>
          <w:b/>
          <w:sz w:val="32"/>
          <w:rtl/>
          <w:cs/>
        </w:rPr>
        <w:t>محضر تحقيق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رقم المحضر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2026/145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موضوع القضية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تحقيق تجريبي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التاريخ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[report_date]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الوقت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[report_time]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مكان التحقيق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[investigation_location]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رقم الجلسة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[session_number]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مصدر النص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[transcript_source_label]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 xml:space="preserve">المحقق: رائد علي عباس — [investigator_reference]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 xml:space="preserve">المستمع إليه:  وليد الايوبي — [subject_reference]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 xml:space="preserve">[intro_text]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tbl>
      <w:tblPr>
        <w:tblW w:type="auto" w:w="0"/>
        <w:tblLook w:firstColumn="1" w:firstRow="1" w:lastColumn="0" w:lastRow="0" w:noHBand="0" w:noVBand="1" w:val="04A0"/>
        <w:tblStyle w:val="TableGrid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#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>نص التحقيق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1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 xml:space="preserve">س: ما اسمك الكامل؟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ج: وليد الايوبي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6"/>
                <w:rtl/>
                <w:cs/>
              </w:rPr>
              <w:t xml:space="preserve">(وليد الايوبي — 00:01:00 - 00:01:30)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2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 xml:space="preserve">س: أين كنت مساء أمس؟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ج: كنت في المنزل طوال المساء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6"/>
                <w:rtl/>
                <w:cs/>
              </w:rPr>
              <w:t xml:space="preserve">(وليد الايوبي — 00:02:00 - 00:02:30)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3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22"/>
                <w:rtl/>
                <w:cs/>
              </w:rPr>
              <w:t xml:space="preserve">س: هل تعرف الشخص أحمد، ومنذ متى تعرفه؟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  <w:rtl/>
                <w:cs/>
              </w:rPr>
              <w:t xml:space="preserve">ج: نعم أعرفه، منذ حوالي خمس سنوات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6"/>
                <w:rtl/>
                <w:cs/>
              </w:rPr>
              <w:t xml:space="preserve">(وليد الايوبي — 00:03:00 - 00:03:30)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 xml:space="preserve">[closing_text]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/>
          <w:sz w:val="22"/>
          <w:rtl/>
          <w:cs/>
        </w:rPr>
        <w:t>ملحق: التسجيلات المشمولة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 xml:space="preserve">1. interview.wav — 00:12:30</w:t>
      </w:r>
    </w:p>
    <w:p>
      <w:pPr>
        <w:bidi/>
        <w:jc w:val="right"/>
      </w:pPr>
      <w:r>
        <w:rPr>
          <w:rFonts w:ascii="Arial" w:hAnsi="Arial" w:cs="Arial"/>
          <w:b/>
          <w:sz w:val="22"/>
          <w:rtl/>
          <w:cs/>
        </w:rPr>
        <w:t>ملحق: المقاطع المستبعدة من المحضر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 xml:space="preserve">(2) اختبار الميكروفون</w:t>
      </w:r>
    </w:p>
    <w:p>
      <w:pPr>
        <w:bidi/>
        <w:jc w:val="right"/>
      </w:pPr>
      <w:r>
        <w:rPr>
          <w:rFonts w:ascii="Arial" w:hAnsi="Arial" w:cs="Arial"/>
          <w:b/>
          <w:sz w:val="22"/>
          <w:rtl/>
          <w:cs/>
        </w:rPr>
        <w:t>ملحق: التصحيحات البشرية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 xml:space="preserve">(1) علي عباس — 2026-08-29 10:00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  <w:cs/>
        </w:rPr>
        <w:t xml:space="preserve">المتحدثون: علي عباس (محقق) 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  <w:t xml:space="preserve">التوقيع: ____________________        المحقق: علي عباس</w:t>
      </w:r>
    </w:p>
    <w:p>
      <w:pPr>
        <w:bidi/>
        <w:jc w:val="right"/>
      </w:pPr>
      <w:r>
        <w:rPr>
          <w:rFonts w:ascii="Arial" w:hAnsi="Arial" w:cs="Arial"/>
          <w:b w:val="0"/>
          <w:sz w:val="22"/>
          <w:rtl/>
          <w:cs/>
        </w:rPr>
      </w:r>
    </w:p>
    <w:p>
      <w:pPr>
        <w:bidi/>
        <w:jc w:val="right"/>
      </w:pPr>
      <w:r>
        <w:rPr>
          <w:rFonts w:ascii="Arial" w:hAnsi="Arial" w:cs="Arial"/>
          <w:b w:val="0"/>
          <w:sz w:val="16"/>
          <w:rtl/>
          <w:cs/>
        </w:rPr>
        <w:t xml:space="preserve">أُنشئ هذا المستند في [generated_at] بواسطة [generated_by_name] — النسخة 1 / القالب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